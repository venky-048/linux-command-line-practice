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A093" w14:textId="08B4F571" w:rsidR="0063132E" w:rsidRDefault="0063132E" w:rsidP="0063132E">
      <w:pPr>
        <w:spacing w:before="180" w:after="135" w:line="216" w:lineRule="auto"/>
      </w:pPr>
      <w:r w:rsidRPr="56D9CEB4">
        <w:rPr>
          <w:rFonts w:ascii="Helvetica" w:eastAsia="Helvetica" w:hAnsi="Helvetica" w:cs="Helvetica"/>
          <w:b/>
          <w:bCs/>
          <w:color w:val="39A0DA"/>
        </w:rPr>
        <w:t xml:space="preserve">LINUX PROGRAMMING ASSIGNMENT – </w:t>
      </w:r>
      <w:r>
        <w:rPr>
          <w:rFonts w:ascii="Helvetica" w:eastAsia="Helvetica" w:hAnsi="Helvetica" w:cs="Helvetica"/>
          <w:b/>
          <w:bCs/>
          <w:color w:val="39A0DA"/>
        </w:rPr>
        <w:t>1</w:t>
      </w:r>
    </w:p>
    <w:p w14:paraId="1A791553" w14:textId="77777777" w:rsidR="0063132E" w:rsidRDefault="0063132E" w:rsidP="0063132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proofErr w:type="spellStart"/>
      <w:r w:rsidRPr="56D9CEB4">
        <w:rPr>
          <w:rFonts w:ascii="Helvetica" w:eastAsia="Helvetica" w:hAnsi="Helvetica" w:cs="Helvetica"/>
          <w:b/>
          <w:bCs/>
          <w:color w:val="000000" w:themeColor="text1"/>
        </w:rPr>
        <w:t>Name:</w:t>
      </w:r>
      <w:r>
        <w:rPr>
          <w:rFonts w:ascii="Helvetica" w:eastAsia="Helvetica" w:hAnsi="Helvetica" w:cs="Helvetica"/>
          <w:b/>
          <w:bCs/>
          <w:color w:val="000000" w:themeColor="text1"/>
        </w:rPr>
        <w:t>venky</w:t>
      </w:r>
      <w:proofErr w:type="spellEnd"/>
    </w:p>
    <w:p w14:paraId="3233D68A" w14:textId="77777777" w:rsidR="0063132E" w:rsidRDefault="0063132E" w:rsidP="0063132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 xml:space="preserve">Roll no: </w:t>
      </w:r>
      <w:r>
        <w:rPr>
          <w:rFonts w:ascii="Helvetica" w:eastAsia="Helvetica" w:hAnsi="Helvetica" w:cs="Helvetica"/>
          <w:b/>
          <w:bCs/>
          <w:color w:val="000000" w:themeColor="text1"/>
        </w:rPr>
        <w:t>12</w:t>
      </w:r>
    </w:p>
    <w:p w14:paraId="4580A827" w14:textId="316C1D2C" w:rsidR="0063132E" w:rsidRDefault="0063132E" w:rsidP="0063132E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USN:</w:t>
      </w:r>
      <w:r w:rsidR="007207F0"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Pr="56D9CEB4">
        <w:rPr>
          <w:rFonts w:ascii="Helvetica" w:eastAsia="Helvetica" w:hAnsi="Helvetica" w:cs="Helvetica"/>
          <w:b/>
          <w:bCs/>
          <w:color w:val="000000" w:themeColor="text1"/>
        </w:rPr>
        <w:t>ENG24CY00</w:t>
      </w:r>
      <w:r>
        <w:rPr>
          <w:rFonts w:ascii="Helvetica" w:eastAsia="Helvetica" w:hAnsi="Helvetica" w:cs="Helvetica"/>
          <w:b/>
          <w:bCs/>
          <w:color w:val="000000" w:themeColor="text1"/>
        </w:rPr>
        <w:t>67</w:t>
      </w:r>
    </w:p>
    <w:p w14:paraId="23B40291" w14:textId="7F2F5CEB" w:rsidR="009264E5" w:rsidRPr="0063132E" w:rsidRDefault="009264E5">
      <w:pPr>
        <w:pStyle w:val="Title"/>
        <w:rPr>
          <w:sz w:val="36"/>
          <w:szCs w:val="36"/>
        </w:rPr>
      </w:pPr>
    </w:p>
    <w:p w14:paraId="4BD32B5F" w14:textId="0B972B3D" w:rsidR="009264E5" w:rsidRDefault="00000000">
      <w:pPr>
        <w:pStyle w:val="Heading1"/>
      </w:pPr>
      <w:r>
        <w:t xml:space="preserve">Q1. What is </w:t>
      </w:r>
      <w:r w:rsidR="007207F0">
        <w:t xml:space="preserve">the </w:t>
      </w:r>
      <w:r>
        <w:t xml:space="preserve">Linux Operating System (OS)? List three pros and cons of it. </w:t>
      </w:r>
    </w:p>
    <w:p w14:paraId="7F33CC46" w14:textId="77777777" w:rsidR="009264E5" w:rsidRDefault="00000000">
      <w:r>
        <w:t>Linux is a free and open-source operating system based on the Unix architecture. It provides a stable, secure, and multi-user environment that powers desktops, servers, mobile devices, and embedded systems.</w:t>
      </w:r>
    </w:p>
    <w:p w14:paraId="0130A7CC" w14:textId="77777777" w:rsidR="009264E5" w:rsidRDefault="00000000">
      <w:r>
        <w:t>Pros:</w:t>
      </w:r>
    </w:p>
    <w:p w14:paraId="42A1F515" w14:textId="77777777" w:rsidR="009264E5" w:rsidRDefault="00000000">
      <w:pPr>
        <w:pStyle w:val="ListNumber"/>
      </w:pPr>
      <w:r>
        <w:t>1. Open-source and free to use.</w:t>
      </w:r>
    </w:p>
    <w:p w14:paraId="5A43F468" w14:textId="77777777" w:rsidR="009264E5" w:rsidRDefault="00000000">
      <w:pPr>
        <w:pStyle w:val="ListNumber"/>
      </w:pPr>
      <w:r>
        <w:t>2. High security and stability.</w:t>
      </w:r>
    </w:p>
    <w:p w14:paraId="7C040D8C" w14:textId="77777777" w:rsidR="009264E5" w:rsidRDefault="00000000">
      <w:pPr>
        <w:pStyle w:val="ListNumber"/>
      </w:pPr>
      <w:r>
        <w:t>3. Highly customizable with multiple distributions (Ubuntu, Fedora, etc.).</w:t>
      </w:r>
    </w:p>
    <w:p w14:paraId="4288B6E9" w14:textId="77777777" w:rsidR="009264E5" w:rsidRDefault="00000000">
      <w:r>
        <w:t>Cons:</w:t>
      </w:r>
    </w:p>
    <w:p w14:paraId="11DDD6A6" w14:textId="77777777" w:rsidR="009264E5" w:rsidRDefault="00000000">
      <w:pPr>
        <w:pStyle w:val="ListNumber"/>
      </w:pPr>
      <w:r>
        <w:t>1. Steep learning curve for beginners.</w:t>
      </w:r>
    </w:p>
    <w:p w14:paraId="06805528" w14:textId="77777777" w:rsidR="009264E5" w:rsidRDefault="00000000">
      <w:pPr>
        <w:pStyle w:val="ListNumber"/>
      </w:pPr>
      <w:r>
        <w:t>2. Limited support for certain commercial software.</w:t>
      </w:r>
    </w:p>
    <w:p w14:paraId="044F9183" w14:textId="77777777" w:rsidR="009264E5" w:rsidRDefault="00000000">
      <w:pPr>
        <w:pStyle w:val="ListNumber"/>
      </w:pPr>
      <w:r>
        <w:t>3. Hardware drivers may not always be readily available.</w:t>
      </w:r>
    </w:p>
    <w:p w14:paraId="7B8E07FB" w14:textId="2B873DEC" w:rsidR="009264E5" w:rsidRDefault="00000000">
      <w:pPr>
        <w:pStyle w:val="Heading1"/>
      </w:pPr>
      <w:r>
        <w:t xml:space="preserve">Q2. Differentiate between Linux, Mac, Android, and Windows OS with at least six unique features.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64E5" w14:paraId="3F3C2FA1" w14:textId="77777777" w:rsidTr="00631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D52DA2" w14:textId="77777777" w:rsidR="009264E5" w:rsidRDefault="00000000">
            <w:r>
              <w:t>Feature</w:t>
            </w:r>
          </w:p>
        </w:tc>
        <w:tc>
          <w:tcPr>
            <w:tcW w:w="1728" w:type="dxa"/>
          </w:tcPr>
          <w:p w14:paraId="174466A9" w14:textId="77777777" w:rsidR="00926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Linux</w:t>
            </w:r>
          </w:p>
        </w:tc>
        <w:tc>
          <w:tcPr>
            <w:tcW w:w="1728" w:type="dxa"/>
          </w:tcPr>
          <w:p w14:paraId="36232DD3" w14:textId="77777777" w:rsidR="00926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MacOS</w:t>
            </w:r>
          </w:p>
        </w:tc>
        <w:tc>
          <w:tcPr>
            <w:tcW w:w="1728" w:type="dxa"/>
          </w:tcPr>
          <w:p w14:paraId="7EA1B59D" w14:textId="77777777" w:rsidR="00926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</w:t>
            </w:r>
          </w:p>
        </w:tc>
        <w:tc>
          <w:tcPr>
            <w:tcW w:w="1728" w:type="dxa"/>
          </w:tcPr>
          <w:p w14:paraId="1CC1508F" w14:textId="77777777" w:rsidR="00926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</w:t>
            </w:r>
          </w:p>
        </w:tc>
      </w:tr>
      <w:tr w:rsidR="009264E5" w14:paraId="7EFC64B0" w14:textId="77777777" w:rsidTr="00631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FBF761" w14:textId="77777777" w:rsidR="009264E5" w:rsidRDefault="00000000">
            <w:r>
              <w:t>Source Model</w:t>
            </w:r>
          </w:p>
        </w:tc>
        <w:tc>
          <w:tcPr>
            <w:tcW w:w="1728" w:type="dxa"/>
          </w:tcPr>
          <w:p w14:paraId="174DE715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Open-source</w:t>
            </w:r>
          </w:p>
        </w:tc>
        <w:tc>
          <w:tcPr>
            <w:tcW w:w="1728" w:type="dxa"/>
          </w:tcPr>
          <w:p w14:paraId="22A6D5DE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Proprietary (Apple-owned)</w:t>
            </w:r>
          </w:p>
        </w:tc>
        <w:tc>
          <w:tcPr>
            <w:tcW w:w="1728" w:type="dxa"/>
          </w:tcPr>
          <w:p w14:paraId="756769D5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Open-source (Linux-based)</w:t>
            </w:r>
          </w:p>
        </w:tc>
        <w:tc>
          <w:tcPr>
            <w:tcW w:w="1728" w:type="dxa"/>
          </w:tcPr>
          <w:p w14:paraId="1B53F576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Proprietary (Microsoft-owned)</w:t>
            </w:r>
          </w:p>
        </w:tc>
      </w:tr>
      <w:tr w:rsidR="009264E5" w14:paraId="63EA9266" w14:textId="77777777" w:rsidTr="00631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AFB650" w14:textId="77777777" w:rsidR="009264E5" w:rsidRDefault="00000000">
            <w:r>
              <w:t>Kernel</w:t>
            </w:r>
          </w:p>
        </w:tc>
        <w:tc>
          <w:tcPr>
            <w:tcW w:w="1728" w:type="dxa"/>
          </w:tcPr>
          <w:p w14:paraId="76F1F6FF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Monolithic Linux kernel</w:t>
            </w:r>
          </w:p>
        </w:tc>
        <w:tc>
          <w:tcPr>
            <w:tcW w:w="1728" w:type="dxa"/>
          </w:tcPr>
          <w:p w14:paraId="3B9D8FF8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Hybrid (XNU kernel)</w:t>
            </w:r>
          </w:p>
        </w:tc>
        <w:tc>
          <w:tcPr>
            <w:tcW w:w="1728" w:type="dxa"/>
          </w:tcPr>
          <w:p w14:paraId="26A8F656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Linux kernel</w:t>
            </w:r>
          </w:p>
        </w:tc>
        <w:tc>
          <w:tcPr>
            <w:tcW w:w="1728" w:type="dxa"/>
          </w:tcPr>
          <w:p w14:paraId="3AFF0188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Hybrid (Windows NT kernel)</w:t>
            </w:r>
          </w:p>
        </w:tc>
      </w:tr>
      <w:tr w:rsidR="009264E5" w14:paraId="55DA6A38" w14:textId="77777777" w:rsidTr="00631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FF44A6" w14:textId="77777777" w:rsidR="009264E5" w:rsidRDefault="00000000">
            <w:r>
              <w:t>Customization</w:t>
            </w:r>
          </w:p>
        </w:tc>
        <w:tc>
          <w:tcPr>
            <w:tcW w:w="1728" w:type="dxa"/>
          </w:tcPr>
          <w:p w14:paraId="33F955DE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customizable</w:t>
            </w:r>
          </w:p>
        </w:tc>
        <w:tc>
          <w:tcPr>
            <w:tcW w:w="1728" w:type="dxa"/>
          </w:tcPr>
          <w:p w14:paraId="7F5FFD03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limited</w:t>
            </w:r>
          </w:p>
        </w:tc>
        <w:tc>
          <w:tcPr>
            <w:tcW w:w="1728" w:type="dxa"/>
          </w:tcPr>
          <w:p w14:paraId="207A545A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 (via OEM skins)</w:t>
            </w:r>
          </w:p>
        </w:tc>
        <w:tc>
          <w:tcPr>
            <w:tcW w:w="1728" w:type="dxa"/>
          </w:tcPr>
          <w:p w14:paraId="1002C8B4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compared to Linux</w:t>
            </w:r>
          </w:p>
        </w:tc>
      </w:tr>
      <w:tr w:rsidR="009264E5" w14:paraId="78899DF1" w14:textId="77777777" w:rsidTr="00631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29D577" w14:textId="77777777" w:rsidR="009264E5" w:rsidRDefault="00000000">
            <w:r>
              <w:t>Target Devices</w:t>
            </w:r>
          </w:p>
        </w:tc>
        <w:tc>
          <w:tcPr>
            <w:tcW w:w="1728" w:type="dxa"/>
          </w:tcPr>
          <w:p w14:paraId="5AEEF804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PCs, servers, embedded systems</w:t>
            </w:r>
          </w:p>
        </w:tc>
        <w:tc>
          <w:tcPr>
            <w:tcW w:w="1728" w:type="dxa"/>
          </w:tcPr>
          <w:p w14:paraId="1CAD9DBA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Apple hardware only</w:t>
            </w:r>
          </w:p>
        </w:tc>
        <w:tc>
          <w:tcPr>
            <w:tcW w:w="1728" w:type="dxa"/>
          </w:tcPr>
          <w:p w14:paraId="4B88AE1A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Smartphones, tablets, IoT</w:t>
            </w:r>
          </w:p>
        </w:tc>
        <w:tc>
          <w:tcPr>
            <w:tcW w:w="1728" w:type="dxa"/>
          </w:tcPr>
          <w:p w14:paraId="558C0ADD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PCs, laptops, enterprise servers</w:t>
            </w:r>
          </w:p>
        </w:tc>
      </w:tr>
      <w:tr w:rsidR="009264E5" w14:paraId="5CE034C4" w14:textId="77777777" w:rsidTr="00631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7D28B3" w14:textId="77777777" w:rsidR="009264E5" w:rsidRDefault="00000000">
            <w:r>
              <w:t>Cost</w:t>
            </w:r>
          </w:p>
        </w:tc>
        <w:tc>
          <w:tcPr>
            <w:tcW w:w="1728" w:type="dxa"/>
          </w:tcPr>
          <w:p w14:paraId="268F4880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(mostly)</w:t>
            </w:r>
          </w:p>
        </w:tc>
        <w:tc>
          <w:tcPr>
            <w:tcW w:w="1728" w:type="dxa"/>
          </w:tcPr>
          <w:p w14:paraId="61DD186F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Paid with hardware purchase</w:t>
            </w:r>
          </w:p>
        </w:tc>
        <w:tc>
          <w:tcPr>
            <w:tcW w:w="1728" w:type="dxa"/>
          </w:tcPr>
          <w:p w14:paraId="79FF5487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(ad-based, open-source)</w:t>
            </w:r>
          </w:p>
        </w:tc>
        <w:tc>
          <w:tcPr>
            <w:tcW w:w="1728" w:type="dxa"/>
          </w:tcPr>
          <w:p w14:paraId="535AC90F" w14:textId="77777777" w:rsidR="00926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Licensed, paid versions</w:t>
            </w:r>
          </w:p>
        </w:tc>
      </w:tr>
      <w:tr w:rsidR="009264E5" w14:paraId="47154BCF" w14:textId="77777777" w:rsidTr="00631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5527C2" w14:textId="77777777" w:rsidR="009264E5" w:rsidRDefault="00000000">
            <w:r>
              <w:lastRenderedPageBreak/>
              <w:t>Security</w:t>
            </w:r>
          </w:p>
        </w:tc>
        <w:tc>
          <w:tcPr>
            <w:tcW w:w="1728" w:type="dxa"/>
          </w:tcPr>
          <w:p w14:paraId="7DE30E2C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strong, less prone to malware</w:t>
            </w:r>
          </w:p>
        </w:tc>
        <w:tc>
          <w:tcPr>
            <w:tcW w:w="1728" w:type="dxa"/>
          </w:tcPr>
          <w:p w14:paraId="0AA39FE1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Strong, Apple-controlled</w:t>
            </w:r>
          </w:p>
        </w:tc>
        <w:tc>
          <w:tcPr>
            <w:tcW w:w="1728" w:type="dxa"/>
          </w:tcPr>
          <w:p w14:paraId="423931D0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Moderate, depends on updates</w:t>
            </w:r>
          </w:p>
        </w:tc>
        <w:tc>
          <w:tcPr>
            <w:tcW w:w="1728" w:type="dxa"/>
          </w:tcPr>
          <w:p w14:paraId="2738BF72" w14:textId="77777777" w:rsidR="00926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Prone to malware and viruses</w:t>
            </w:r>
          </w:p>
        </w:tc>
      </w:tr>
    </w:tbl>
    <w:p w14:paraId="170A2469" w14:textId="3C797362" w:rsidR="009264E5" w:rsidRDefault="00000000">
      <w:pPr>
        <w:pStyle w:val="Heading1"/>
      </w:pPr>
      <w:r>
        <w:t>Q3. Why is Linux preferred for Mainframe Servers for legacy application</w:t>
      </w:r>
      <w:r w:rsidR="007207F0">
        <w:t>s</w:t>
      </w:r>
      <w:r>
        <w:t xml:space="preserve">? Give three out-of-the-box technical reasons. </w:t>
      </w:r>
    </w:p>
    <w:p w14:paraId="7B238C4F" w14:textId="77777777" w:rsidR="009264E5" w:rsidRDefault="00000000">
      <w:r>
        <w:t>1. High Scalability: Linux can handle thousands of simultaneous processes efficiently, making it suitable for large-scale enterprise workloads.</w:t>
      </w:r>
    </w:p>
    <w:p w14:paraId="1DCAAD6F" w14:textId="77777777" w:rsidR="009264E5" w:rsidRDefault="00000000">
      <w:r>
        <w:t>2. Stability and Reliability: Linux servers can run continuously for years without requiring a reboot.</w:t>
      </w:r>
    </w:p>
    <w:p w14:paraId="036C432F" w14:textId="77777777" w:rsidR="009264E5" w:rsidRDefault="00000000">
      <w:r>
        <w:t>3. Support for Open Standards: Legacy applications built on UNIX standards easily run on Linux without major modifications.</w:t>
      </w:r>
    </w:p>
    <w:p w14:paraId="6B5A1CF7" w14:textId="3AD0B975" w:rsidR="009264E5" w:rsidRDefault="00000000">
      <w:pPr>
        <w:pStyle w:val="Heading1"/>
      </w:pPr>
      <w:r>
        <w:t>Q4. Explain the structure of the Linux File System with</w:t>
      </w:r>
      <w:r w:rsidR="007207F0">
        <w:t xml:space="preserve"> a</w:t>
      </w:r>
      <w:r>
        <w:t xml:space="preserve"> proper diagram. </w:t>
      </w:r>
    </w:p>
    <w:p w14:paraId="1BE684D5" w14:textId="277DDB6A" w:rsidR="009264E5" w:rsidRDefault="00000000">
      <w:r>
        <w:t>The Linux File System follows a hierarchical structure, starting from the root directory (/). All files and directories branch from it.</w:t>
      </w:r>
      <w:r>
        <w:br/>
      </w:r>
      <w:r w:rsidR="0063132E">
        <w:t xml:space="preserve">       /</w:t>
      </w:r>
      <w:r>
        <w:t>bin     (Essential binaries)</w:t>
      </w:r>
      <w:r>
        <w:br/>
      </w:r>
      <w:r w:rsidR="0063132E">
        <w:t xml:space="preserve">      /</w:t>
      </w:r>
      <w:r>
        <w:t xml:space="preserve"> boot    (Boot loader files)</w:t>
      </w:r>
      <w:r>
        <w:br/>
      </w:r>
      <w:r w:rsidR="0063132E">
        <w:t xml:space="preserve">      /</w:t>
      </w:r>
      <w:r>
        <w:t>dev     (Device files)</w:t>
      </w:r>
      <w:r>
        <w:br/>
      </w:r>
      <w:r w:rsidR="0063132E">
        <w:t xml:space="preserve">     /</w:t>
      </w:r>
      <w:proofErr w:type="spellStart"/>
      <w:r>
        <w:t>etc</w:t>
      </w:r>
      <w:proofErr w:type="spellEnd"/>
      <w:r>
        <w:t xml:space="preserve">     (Configuration files)</w:t>
      </w:r>
      <w:r>
        <w:br/>
      </w:r>
      <w:r w:rsidR="0063132E">
        <w:t xml:space="preserve">     /</w:t>
      </w:r>
      <w:r>
        <w:t xml:space="preserve"> home    (User home directories)</w:t>
      </w:r>
      <w:r>
        <w:br/>
      </w:r>
      <w:r w:rsidR="0063132E">
        <w:t xml:space="preserve">     /</w:t>
      </w:r>
      <w:r>
        <w:t xml:space="preserve"> lib     (Libraries)</w:t>
      </w:r>
      <w:r>
        <w:br/>
      </w:r>
      <w:r w:rsidR="0063132E">
        <w:t xml:space="preserve">     /</w:t>
      </w:r>
      <w:r>
        <w:t xml:space="preserve"> media   (External devices mount point)</w:t>
      </w:r>
      <w:r>
        <w:br/>
      </w:r>
      <w:r w:rsidR="0063132E">
        <w:t xml:space="preserve">     /</w:t>
      </w:r>
      <w:r>
        <w:t>root    (Root user directory)</w:t>
      </w:r>
      <w:r>
        <w:br/>
      </w:r>
      <w:r w:rsidR="0063132E">
        <w:t xml:space="preserve">     /</w:t>
      </w:r>
      <w:proofErr w:type="spellStart"/>
      <w:r>
        <w:t>sbin</w:t>
      </w:r>
      <w:proofErr w:type="spellEnd"/>
      <w:r>
        <w:t xml:space="preserve">    (System binaries)</w:t>
      </w:r>
      <w:r>
        <w:br/>
      </w:r>
      <w:r w:rsidR="0063132E">
        <w:t xml:space="preserve">     /</w:t>
      </w:r>
      <w:proofErr w:type="spellStart"/>
      <w:r>
        <w:t>tmp</w:t>
      </w:r>
      <w:proofErr w:type="spellEnd"/>
      <w:r>
        <w:t xml:space="preserve">     (Temporary files)</w:t>
      </w:r>
      <w:r>
        <w:br/>
      </w:r>
      <w:r w:rsidR="0063132E">
        <w:t xml:space="preserve">    /</w:t>
      </w:r>
      <w:r>
        <w:t xml:space="preserve"> </w:t>
      </w:r>
      <w:proofErr w:type="spellStart"/>
      <w:r>
        <w:t>usr</w:t>
      </w:r>
      <w:proofErr w:type="spellEnd"/>
      <w:r>
        <w:t xml:space="preserve">     (User applications)</w:t>
      </w:r>
      <w:r>
        <w:br/>
      </w:r>
      <w:r w:rsidR="0063132E">
        <w:t xml:space="preserve">    /</w:t>
      </w:r>
      <w:r>
        <w:t xml:space="preserve"> var     (Logs, spool files)</w:t>
      </w:r>
    </w:p>
    <w:p w14:paraId="7582B35F" w14:textId="06EA11D6" w:rsidR="009264E5" w:rsidRDefault="00000000">
      <w:pPr>
        <w:pStyle w:val="Heading1"/>
      </w:pPr>
      <w:r>
        <w:t>Q5. If Linux OS is open-source, how do companies like Red Hat still mak</w:t>
      </w:r>
      <w:r w:rsidR="007207F0">
        <w:t>e</w:t>
      </w:r>
      <w:r>
        <w:t xml:space="preserve"> money from it? Do a market study and answer properly. </w:t>
      </w:r>
    </w:p>
    <w:p w14:paraId="3228351B" w14:textId="77777777" w:rsidR="009264E5" w:rsidRDefault="00000000">
      <w:r>
        <w:t>Although Linux itself is free, companies like Red Hat make money through:</w:t>
      </w:r>
    </w:p>
    <w:p w14:paraId="4B8A0E5F" w14:textId="77777777" w:rsidR="009264E5" w:rsidRDefault="00000000">
      <w:r>
        <w:t>1. Enterprise Support &amp; Services: Selling professional support, consulting, and security updates to enterprises.</w:t>
      </w:r>
    </w:p>
    <w:p w14:paraId="0A5629E2" w14:textId="77777777" w:rsidR="009264E5" w:rsidRDefault="00000000">
      <w:r>
        <w:t>2. Subscription Model: Red Hat Enterprise Linux (RHEL) is offered with subscription plans that include stability, certified updates, and guaranteed patches.</w:t>
      </w:r>
    </w:p>
    <w:p w14:paraId="26916EA3" w14:textId="77777777" w:rsidR="009264E5" w:rsidRDefault="00000000">
      <w:r>
        <w:t>3. Training &amp; Certification: Revenue from Red Hat certifications (RHCSA, RHCE).</w:t>
      </w:r>
    </w:p>
    <w:p w14:paraId="344E2B26" w14:textId="77777777" w:rsidR="009264E5" w:rsidRDefault="00000000">
      <w:r>
        <w:lastRenderedPageBreak/>
        <w:t>4. Cloud &amp; Container Solutions: Red Hat OpenShift and hybrid cloud services generate significant revenue.</w:t>
      </w:r>
    </w:p>
    <w:p w14:paraId="35DA12AB" w14:textId="77777777" w:rsidR="009264E5" w:rsidRDefault="00000000">
      <w:r>
        <w:t>Thus, Red Hat’s business model is service-driven rather than product-driven.</w:t>
      </w:r>
    </w:p>
    <w:p w14:paraId="0A0AF700" w14:textId="4B10A6B0" w:rsidR="009264E5" w:rsidRDefault="00000000">
      <w:pPr>
        <w:pStyle w:val="Heading1"/>
      </w:pPr>
      <w:r>
        <w:t xml:space="preserve">Q6. Write the command to display today’s date and time (i.e., current System time). </w:t>
      </w:r>
    </w:p>
    <w:p w14:paraId="61B27C69" w14:textId="77777777" w:rsidR="009264E5" w:rsidRDefault="00000000">
      <w:r>
        <w:t>Command:</w:t>
      </w:r>
    </w:p>
    <w:p w14:paraId="175BB7F1" w14:textId="77777777" w:rsidR="009264E5" w:rsidRDefault="00000000">
      <w:pPr>
        <w:pStyle w:val="Quote"/>
      </w:pPr>
      <w:r>
        <w:t>date</w:t>
      </w:r>
    </w:p>
    <w:p w14:paraId="34AC4C54" w14:textId="2412D377" w:rsidR="009264E5" w:rsidRDefault="00000000">
      <w:pPr>
        <w:pStyle w:val="Heading1"/>
      </w:pPr>
      <w:r>
        <w:t xml:space="preserve">Q7. Which command is used to check how long the system has been running? </w:t>
      </w:r>
    </w:p>
    <w:p w14:paraId="50F8F9B2" w14:textId="77777777" w:rsidR="009264E5" w:rsidRDefault="00000000">
      <w:r>
        <w:t>Command:</w:t>
      </w:r>
    </w:p>
    <w:p w14:paraId="7A9010EE" w14:textId="77777777" w:rsidR="009264E5" w:rsidRDefault="00000000">
      <w:pPr>
        <w:pStyle w:val="Quote"/>
      </w:pPr>
      <w:r>
        <w:t>uptime</w:t>
      </w:r>
    </w:p>
    <w:p w14:paraId="03E6708D" w14:textId="504E74A5" w:rsidR="009264E5" w:rsidRDefault="00000000">
      <w:pPr>
        <w:pStyle w:val="Heading1"/>
      </w:pPr>
      <w:r>
        <w:t>Q8. What is the difference between shutdown</w:t>
      </w:r>
      <w:r w:rsidR="007207F0">
        <w:t>-</w:t>
      </w:r>
      <w:r>
        <w:t xml:space="preserve">h now and halt? </w:t>
      </w:r>
    </w:p>
    <w:p w14:paraId="3A788EE4" w14:textId="77777777" w:rsidR="009264E5" w:rsidRDefault="00000000">
      <w:r>
        <w:t>- shutdown -h now: Gracefully stops all processes, syncs disks, and powers off the system.</w:t>
      </w:r>
    </w:p>
    <w:p w14:paraId="3E0E871C" w14:textId="77777777" w:rsidR="009264E5" w:rsidRDefault="00000000">
      <w:r>
        <w:t>- halt: Immediately stops the CPU without properly shutting down services, which may cause data loss.</w:t>
      </w:r>
    </w:p>
    <w:p w14:paraId="4E62258C" w14:textId="0B4ED17B" w:rsidR="009264E5" w:rsidRDefault="00000000">
      <w:pPr>
        <w:pStyle w:val="Heading1"/>
      </w:pPr>
      <w:r>
        <w:t xml:space="preserve">Q9. Compare </w:t>
      </w:r>
      <w:r w:rsidR="007207F0">
        <w:t>I</w:t>
      </w:r>
      <w:r>
        <w:t xml:space="preserve">nit 0 and shutdown -h. Which is safer? Why? </w:t>
      </w:r>
    </w:p>
    <w:p w14:paraId="264746AD" w14:textId="38E12C45" w:rsidR="009264E5" w:rsidRDefault="00000000">
      <w:r>
        <w:t xml:space="preserve">- </w:t>
      </w:r>
      <w:r w:rsidR="007207F0">
        <w:t xml:space="preserve"> I</w:t>
      </w:r>
      <w:r>
        <w:t>nit 0: Switches the system to run</w:t>
      </w:r>
      <w:r w:rsidR="007207F0">
        <w:t xml:space="preserve"> </w:t>
      </w:r>
      <w:r>
        <w:t>level 0 (halts the system). It is abrupt and may skip proper service termination.</w:t>
      </w:r>
    </w:p>
    <w:p w14:paraId="176F1405" w14:textId="77777777" w:rsidR="009264E5" w:rsidRDefault="00000000">
      <w:r>
        <w:t>- shutdown -h: Gracefully shuts down all processes before halting.</w:t>
      </w:r>
    </w:p>
    <w:p w14:paraId="1B5FCDFF" w14:textId="77777777" w:rsidR="009264E5" w:rsidRDefault="00000000">
      <w:r>
        <w:t>Safer Command: shutdown -h because it ensures all processes and file systems are properly closed.</w:t>
      </w:r>
    </w:p>
    <w:p w14:paraId="456E82BB" w14:textId="31C0C98E" w:rsidR="009264E5" w:rsidRDefault="00000000">
      <w:pPr>
        <w:pStyle w:val="Heading1"/>
      </w:pPr>
      <w:r>
        <w:t xml:space="preserve">Q10. A system administrator accidentally powers off a Server machine without shutting it down properly. What problems can occur </w:t>
      </w:r>
      <w:r w:rsidR="007207F0">
        <w:t>with</w:t>
      </w:r>
      <w:r>
        <w:t xml:space="preserve"> the said Server? </w:t>
      </w:r>
    </w:p>
    <w:p w14:paraId="3B9A2AA2" w14:textId="77777777" w:rsidR="009264E5" w:rsidRDefault="00000000">
      <w:r>
        <w:t>1. File System Corruption: Unsaved data and in-progress writes may get corrupted.</w:t>
      </w:r>
    </w:p>
    <w:p w14:paraId="24625581" w14:textId="77777777" w:rsidR="009264E5" w:rsidRDefault="00000000">
      <w:r>
        <w:t>2. Data Loss: Applications or databases may lose unsaved transactions.</w:t>
      </w:r>
    </w:p>
    <w:p w14:paraId="6B7708BB" w14:textId="77777777" w:rsidR="009264E5" w:rsidRDefault="00000000">
      <w:r>
        <w:t>3. Hardware Stress: Sudden power-off can damage hard drives or storage devices.</w:t>
      </w:r>
    </w:p>
    <w:p w14:paraId="5096EA17" w14:textId="1EDBEB23" w:rsidR="009264E5" w:rsidRDefault="00000000">
      <w:r>
        <w:lastRenderedPageBreak/>
        <w:t>4. Longer Reboot Time: The system may run file system checks (</w:t>
      </w:r>
      <w:proofErr w:type="spellStart"/>
      <w:r>
        <w:t>fsck</w:t>
      </w:r>
      <w:proofErr w:type="spellEnd"/>
      <w:r>
        <w:t xml:space="preserve">) at </w:t>
      </w:r>
      <w:r w:rsidR="007207F0">
        <w:t xml:space="preserve">the </w:t>
      </w:r>
      <w:r>
        <w:t>next boot, delaying startup.</w:t>
      </w:r>
    </w:p>
    <w:sectPr w:rsidR="009264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872193">
    <w:abstractNumId w:val="8"/>
  </w:num>
  <w:num w:numId="2" w16cid:durableId="1034765258">
    <w:abstractNumId w:val="6"/>
  </w:num>
  <w:num w:numId="3" w16cid:durableId="932203562">
    <w:abstractNumId w:val="5"/>
  </w:num>
  <w:num w:numId="4" w16cid:durableId="70084283">
    <w:abstractNumId w:val="4"/>
  </w:num>
  <w:num w:numId="5" w16cid:durableId="997808505">
    <w:abstractNumId w:val="7"/>
  </w:num>
  <w:num w:numId="6" w16cid:durableId="844054012">
    <w:abstractNumId w:val="3"/>
  </w:num>
  <w:num w:numId="7" w16cid:durableId="1030759017">
    <w:abstractNumId w:val="2"/>
  </w:num>
  <w:num w:numId="8" w16cid:durableId="2113240277">
    <w:abstractNumId w:val="1"/>
  </w:num>
  <w:num w:numId="9" w16cid:durableId="78512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198"/>
    <w:rsid w:val="0063132E"/>
    <w:rsid w:val="007207F0"/>
    <w:rsid w:val="009264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BB08C"/>
  <w14:defaultImageDpi w14:val="300"/>
  <w15:docId w15:val="{117A186B-5951-4579-B3A0-EA2C0991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313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759</Words>
  <Characters>3818</Characters>
  <Application>Microsoft Office Word</Application>
  <DocSecurity>0</DocSecurity>
  <Lines>131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Venky R</cp:lastModifiedBy>
  <cp:revision>3</cp:revision>
  <dcterms:created xsi:type="dcterms:W3CDTF">2013-12-23T23:15:00Z</dcterms:created>
  <dcterms:modified xsi:type="dcterms:W3CDTF">2025-09-27T14:58:00Z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bfba11f1-e070-4c31-8110-6e34fe6cd401</vt:lpwstr>
  </property>
</Properties>
</file>