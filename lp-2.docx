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140A" w14:textId="77777777" w:rsidR="00534610" w:rsidRDefault="00534610" w:rsidP="00EE4349">
      <w:pPr>
        <w:spacing w:before="180" w:after="135" w:line="216" w:lineRule="auto"/>
        <w:rPr>
          <w:rFonts w:ascii="Helvetica" w:eastAsia="Helvetica" w:hAnsi="Helvetica" w:cs="Helvetica"/>
          <w:b/>
          <w:bCs/>
          <w:color w:val="39A0DA"/>
        </w:rPr>
      </w:pPr>
    </w:p>
    <w:p w14:paraId="2765A44D" w14:textId="53D78E6F" w:rsidR="00EE4349" w:rsidRDefault="00EE4349" w:rsidP="00EE4349">
      <w:pPr>
        <w:spacing w:before="180" w:after="135" w:line="216" w:lineRule="auto"/>
      </w:pPr>
      <w:r w:rsidRPr="56D9CEB4">
        <w:rPr>
          <w:rFonts w:ascii="Helvetica" w:eastAsia="Helvetica" w:hAnsi="Helvetica" w:cs="Helvetica"/>
          <w:b/>
          <w:bCs/>
          <w:color w:val="39A0DA"/>
        </w:rPr>
        <w:t xml:space="preserve">LINUX PROGRAMMING ASSIGNMENT – </w:t>
      </w:r>
      <w:r>
        <w:rPr>
          <w:rFonts w:ascii="Helvetica" w:eastAsia="Helvetica" w:hAnsi="Helvetica" w:cs="Helvetica"/>
          <w:b/>
          <w:bCs/>
          <w:color w:val="39A0DA"/>
        </w:rPr>
        <w:t>2</w:t>
      </w:r>
    </w:p>
    <w:p w14:paraId="015CEC21" w14:textId="65C26EFA" w:rsidR="00EE4349" w:rsidRDefault="00EE4349" w:rsidP="00EE4349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>Name:</w:t>
      </w:r>
      <w:r>
        <w:rPr>
          <w:rFonts w:ascii="Helvetica" w:eastAsia="Helvetica" w:hAnsi="Helvetica" w:cs="Helvetica"/>
          <w:b/>
          <w:bCs/>
          <w:color w:val="000000" w:themeColor="text1"/>
        </w:rPr>
        <w:t xml:space="preserve"> </w:t>
      </w:r>
      <w:proofErr w:type="spellStart"/>
      <w:r>
        <w:rPr>
          <w:rFonts w:ascii="Helvetica" w:eastAsia="Helvetica" w:hAnsi="Helvetica" w:cs="Helvetica"/>
          <w:b/>
          <w:bCs/>
          <w:color w:val="000000" w:themeColor="text1"/>
        </w:rPr>
        <w:t>venky</w:t>
      </w:r>
      <w:proofErr w:type="spellEnd"/>
    </w:p>
    <w:p w14:paraId="64DB4C68" w14:textId="77777777" w:rsidR="00EE4349" w:rsidRDefault="00EE4349" w:rsidP="00EE4349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 xml:space="preserve">Roll no: </w:t>
      </w:r>
      <w:r>
        <w:rPr>
          <w:rFonts w:ascii="Helvetica" w:eastAsia="Helvetica" w:hAnsi="Helvetica" w:cs="Helvetica"/>
          <w:b/>
          <w:bCs/>
          <w:color w:val="000000" w:themeColor="text1"/>
        </w:rPr>
        <w:t>12</w:t>
      </w:r>
    </w:p>
    <w:p w14:paraId="165A5E50" w14:textId="4E491BF5" w:rsidR="00295CF0" w:rsidRDefault="00EE4349" w:rsidP="00EE4349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  <w:r w:rsidRPr="56D9CEB4">
        <w:rPr>
          <w:rFonts w:ascii="Helvetica" w:eastAsia="Helvetica" w:hAnsi="Helvetica" w:cs="Helvetica"/>
          <w:b/>
          <w:bCs/>
          <w:color w:val="000000" w:themeColor="text1"/>
        </w:rPr>
        <w:t>USN:</w:t>
      </w:r>
      <w:r>
        <w:rPr>
          <w:rFonts w:ascii="Helvetica" w:eastAsia="Helvetica" w:hAnsi="Helvetica" w:cs="Helvetica"/>
          <w:b/>
          <w:bCs/>
          <w:color w:val="000000" w:themeColor="text1"/>
        </w:rPr>
        <w:t xml:space="preserve"> </w:t>
      </w:r>
      <w:r w:rsidRPr="56D9CEB4">
        <w:rPr>
          <w:rFonts w:ascii="Helvetica" w:eastAsia="Helvetica" w:hAnsi="Helvetica" w:cs="Helvetica"/>
          <w:b/>
          <w:bCs/>
          <w:color w:val="000000" w:themeColor="text1"/>
        </w:rPr>
        <w:t>ENG24CY00</w:t>
      </w:r>
      <w:r>
        <w:rPr>
          <w:rFonts w:ascii="Helvetica" w:eastAsia="Helvetica" w:hAnsi="Helvetica" w:cs="Helvetica"/>
          <w:b/>
          <w:bCs/>
          <w:color w:val="000000" w:themeColor="text1"/>
        </w:rPr>
        <w:t>67</w:t>
      </w:r>
    </w:p>
    <w:p w14:paraId="5C2E6542" w14:textId="77777777" w:rsidR="00534610" w:rsidRPr="00EE4349" w:rsidRDefault="00534610" w:rsidP="00EE4349">
      <w:pPr>
        <w:spacing w:before="150" w:after="135" w:line="180" w:lineRule="auto"/>
        <w:rPr>
          <w:rFonts w:ascii="Helvetica" w:eastAsia="Helvetica" w:hAnsi="Helvetica" w:cs="Helvetica"/>
          <w:b/>
          <w:bCs/>
          <w:color w:val="000000" w:themeColor="text1"/>
        </w:rPr>
      </w:pPr>
    </w:p>
    <w:p w14:paraId="23E0CE00" w14:textId="3A82B1B3" w:rsidR="00295CF0" w:rsidRDefault="00000000">
      <w:pPr>
        <w:pStyle w:val="Heading2"/>
      </w:pPr>
      <w:r>
        <w:t xml:space="preserve">1. What </w:t>
      </w:r>
      <w:r w:rsidR="00EE4349">
        <w:t>do</w:t>
      </w:r>
      <w:r>
        <w:t xml:space="preserve"> the </w:t>
      </w:r>
      <w:r w:rsidR="00EE4349">
        <w:t>commands</w:t>
      </w:r>
      <w:r>
        <w:t xml:space="preserve"> </w:t>
      </w:r>
      <w:proofErr w:type="spellStart"/>
      <w:r>
        <w:t>pwd</w:t>
      </w:r>
      <w:proofErr w:type="spellEnd"/>
      <w:r>
        <w:t xml:space="preserve">, </w:t>
      </w:r>
      <w:proofErr w:type="spellStart"/>
      <w:r>
        <w:t>whoami</w:t>
      </w:r>
      <w:proofErr w:type="spellEnd"/>
      <w:r>
        <w:t>, and hostname display?</w:t>
      </w:r>
    </w:p>
    <w:p w14:paraId="024B8C8D" w14:textId="2C6F8E2B" w:rsidR="00295CF0" w:rsidRDefault="00EE4349">
      <w:r w:rsidRPr="00EE4349">
        <w:t>'</w:t>
      </w:r>
      <w:proofErr w:type="spellStart"/>
      <w:r w:rsidRPr="00EE4349">
        <w:t>pwd</w:t>
      </w:r>
      <w:proofErr w:type="spellEnd"/>
      <w:r w:rsidRPr="00EE4349">
        <w:t>' shows the current working directory, or the folder in which you currently reside. '</w:t>
      </w:r>
      <w:proofErr w:type="spellStart"/>
      <w:r w:rsidRPr="00EE4349">
        <w:t>whoami</w:t>
      </w:r>
      <w:proofErr w:type="spellEnd"/>
      <w:r w:rsidRPr="00EE4349">
        <w:t xml:space="preserve">' displays the username of the user who has currently logged in. 'hostname' tells the name of the computer or system you are working </w:t>
      </w:r>
      <w:proofErr w:type="gramStart"/>
      <w:r w:rsidRPr="00EE4349">
        <w:t>on..</w:t>
      </w:r>
      <w:proofErr w:type="gramEnd"/>
    </w:p>
    <w:p w14:paraId="275BB9B1" w14:textId="009679E1" w:rsidR="00295CF0" w:rsidRDefault="00000000">
      <w:pPr>
        <w:pStyle w:val="Heading2"/>
      </w:pPr>
      <w:r>
        <w:t xml:space="preserve">2. Write the command to create a directory named 'project' inside the /home/student folder and keep three .txt </w:t>
      </w:r>
      <w:r w:rsidR="00EE4349">
        <w:t>files</w:t>
      </w:r>
      <w:r>
        <w:t xml:space="preserve"> </w:t>
      </w:r>
      <w:r w:rsidR="00EE4349">
        <w:t>in</w:t>
      </w:r>
      <w:r>
        <w:t xml:space="preserve"> it. Give </w:t>
      </w:r>
      <w:r w:rsidR="00EE4349">
        <w:t xml:space="preserve">an </w:t>
      </w:r>
      <w:r>
        <w:t>output snapshot.</w:t>
      </w:r>
    </w:p>
    <w:p w14:paraId="04EF8530" w14:textId="48C0756C" w:rsidR="00295CF0" w:rsidRDefault="00EE4349">
      <w:r>
        <w:t>we can use the following commands:</w:t>
      </w:r>
      <w:r>
        <w:br/>
      </w:r>
      <w:proofErr w:type="spellStart"/>
      <w:r>
        <w:t>mkdir</w:t>
      </w:r>
      <w:proofErr w:type="spellEnd"/>
      <w:r>
        <w:t xml:space="preserve"> /home/student/project</w:t>
      </w:r>
      <w:r>
        <w:br/>
        <w:t>cd /home/student/project</w:t>
      </w:r>
      <w:r>
        <w:br/>
        <w:t>touch file1.txt file2.txt file3.txt</w:t>
      </w:r>
      <w:r>
        <w:br/>
        <w:t>Here, '</w:t>
      </w:r>
      <w:proofErr w:type="spellStart"/>
      <w:r>
        <w:t>mkdir</w:t>
      </w:r>
      <w:proofErr w:type="spellEnd"/>
      <w:r>
        <w:t>' creates the directory, 'cd' moves into it, and 'touch' creates empty .txt files.</w:t>
      </w:r>
    </w:p>
    <w:p w14:paraId="73D52A4C" w14:textId="18A30261" w:rsidR="00295CF0" w:rsidRDefault="00000000">
      <w:pPr>
        <w:pStyle w:val="Heading2"/>
      </w:pPr>
      <w:r>
        <w:t xml:space="preserve">3. Explain the difference between </w:t>
      </w:r>
      <w:r w:rsidR="00EE4349">
        <w:t xml:space="preserve">an </w:t>
      </w:r>
      <w:r>
        <w:t xml:space="preserve">absolute path and </w:t>
      </w:r>
      <w:r w:rsidR="00EE4349">
        <w:t xml:space="preserve">a </w:t>
      </w:r>
      <w:r>
        <w:t>relative path with proper examples.</w:t>
      </w:r>
    </w:p>
    <w:p w14:paraId="07E945FA" w14:textId="42D918D3" w:rsidR="00EE4349" w:rsidRPr="00EE4349" w:rsidRDefault="00EE4349" w:rsidP="00EE4349">
      <w:r w:rsidRPr="00EE4349">
        <w:t>An absolute path starts from the root (/) and gives the complete location of a file or folder. For example: /home/student/project/file1.txt</w:t>
      </w:r>
      <w:r>
        <w:t>.</w:t>
      </w:r>
      <w:r w:rsidRPr="00EE4349">
        <w:t xml:space="preserve"> The relative path starts from within the current directory. For instance, assuming you are currently residing inside /home/student, then your relative path to get to this file would be as follows: project/file1.txt.</w:t>
      </w:r>
    </w:p>
    <w:p w14:paraId="37FD86A0" w14:textId="7EAD425B" w:rsidR="00295CF0" w:rsidRDefault="00000000">
      <w:pPr>
        <w:pStyle w:val="Heading2"/>
      </w:pPr>
      <w:r>
        <w:t>4. What command will give you the already executed command traces in the terminal</w:t>
      </w:r>
      <w:r w:rsidR="00EE4349">
        <w:t>?</w:t>
      </w:r>
      <w:r>
        <w:t xml:space="preserve"> Give </w:t>
      </w:r>
      <w:r w:rsidR="00EE4349">
        <w:t xml:space="preserve">an </w:t>
      </w:r>
      <w:r>
        <w:t>output snapshot.</w:t>
      </w:r>
    </w:p>
    <w:p w14:paraId="1422699E" w14:textId="608F9B50" w:rsidR="00295CF0" w:rsidRDefault="00EE4349">
      <w:r w:rsidRPr="00EE4349">
        <w:t xml:space="preserve">To illustrate, the "history" command will assist in bringing up every command that has been processed in that </w:t>
      </w:r>
      <w:proofErr w:type="gramStart"/>
      <w:r w:rsidRPr="00EE4349">
        <w:t>terminal.</w:t>
      </w:r>
      <w:r>
        <w:t>.</w:t>
      </w:r>
      <w:proofErr w:type="gramEnd"/>
    </w:p>
    <w:p w14:paraId="073A7C70" w14:textId="79136E14" w:rsidR="00295CF0" w:rsidRDefault="00000000">
      <w:pPr>
        <w:pStyle w:val="Heading2"/>
      </w:pPr>
      <w:r>
        <w:t xml:space="preserve">5. Compare the working functionality of </w:t>
      </w:r>
      <w:r w:rsidR="00EE4349">
        <w:t xml:space="preserve">the </w:t>
      </w:r>
      <w:r>
        <w:t>find and locate command. Which one is faster and why?</w:t>
      </w:r>
    </w:p>
    <w:p w14:paraId="6B4D5955" w14:textId="193D1DC7" w:rsidR="00EE4349" w:rsidRPr="00EE4349" w:rsidRDefault="00EE4349" w:rsidP="00EE4349">
      <w:r w:rsidRPr="00EE4349">
        <w:t>The 'find' command searches for files by "real-time" scanning of the file system. Conversely, locate uses a prebuilt database in quick returns of results. 'Locate' runs a little faster because it does not scan the disk in real-time but may or may not be always up-to-date.</w:t>
      </w:r>
    </w:p>
    <w:p w14:paraId="3315EB87" w14:textId="77777777" w:rsidR="00295CF0" w:rsidRDefault="00000000">
      <w:pPr>
        <w:pStyle w:val="Heading2"/>
      </w:pPr>
      <w:r>
        <w:lastRenderedPageBreak/>
        <w:t>6. Which command is used to modify file permissions in Linux? Give an example.</w:t>
      </w:r>
    </w:p>
    <w:p w14:paraId="6AF95F6D" w14:textId="128AB2D3" w:rsidR="00295CF0" w:rsidRDefault="00000000">
      <w:r>
        <w:t>The 'chmod' command is used to change file permissions. For example:</w:t>
      </w:r>
      <w:r>
        <w:br/>
        <w:t>chmod 744 file1.txt</w:t>
      </w:r>
      <w:r>
        <w:br/>
        <w:t xml:space="preserve">This gives read, write, and execute permissions to the owner, and read-only permissions to </w:t>
      </w:r>
      <w:r w:rsidR="00EE4349">
        <w:t xml:space="preserve">the </w:t>
      </w:r>
      <w:r>
        <w:t>group and others.</w:t>
      </w:r>
    </w:p>
    <w:p w14:paraId="7BCEBA13" w14:textId="77777777" w:rsidR="00295CF0" w:rsidRDefault="00000000">
      <w:pPr>
        <w:pStyle w:val="Heading2"/>
      </w:pPr>
      <w:r>
        <w:t>7. A file has permissions -rw-r--r--. What does this mean?</w:t>
      </w:r>
    </w:p>
    <w:p w14:paraId="44C5773E" w14:textId="77777777" w:rsidR="00295CF0" w:rsidRDefault="00000000">
      <w:r>
        <w:t>This means the owner has read and write permissions. The group has only read permission. Other users also have only read permission.</w:t>
      </w:r>
    </w:p>
    <w:p w14:paraId="667C679A" w14:textId="77777777" w:rsidR="00295CF0" w:rsidRDefault="00000000">
      <w:pPr>
        <w:pStyle w:val="Heading2"/>
      </w:pPr>
      <w:r>
        <w:t>8. Explain the difference between chown and chgrp with an example.</w:t>
      </w:r>
    </w:p>
    <w:p w14:paraId="4D9F763B" w14:textId="77777777" w:rsidR="00295CF0" w:rsidRDefault="00000000">
      <w:r>
        <w:t>'chown' changes the owner of a file, while 'chgrp' changes the group ownership of a file.</w:t>
      </w:r>
      <w:r>
        <w:br/>
        <w:t>Example:</w:t>
      </w:r>
      <w:r>
        <w:br/>
        <w:t xml:space="preserve">chown student </w:t>
      </w:r>
      <w:proofErr w:type="gramStart"/>
      <w:r>
        <w:t>file1.txt  →</w:t>
      </w:r>
      <w:proofErr w:type="gramEnd"/>
      <w:r>
        <w:t xml:space="preserve"> changes the owner to 'student'.</w:t>
      </w:r>
      <w:r>
        <w:br/>
        <w:t>chgrp developers file1.txt → changes the group to 'developers'.</w:t>
      </w:r>
    </w:p>
    <w:p w14:paraId="798795DD" w14:textId="77777777" w:rsidR="00295CF0" w:rsidRDefault="00000000">
      <w:pPr>
        <w:pStyle w:val="Heading2"/>
      </w:pPr>
      <w:r>
        <w:t>9. A file needs to be accessible by multiple users but only writable by the owner. How will you set permissions?</w:t>
      </w:r>
    </w:p>
    <w:p w14:paraId="618D36B8" w14:textId="5B6D63D7" w:rsidR="00295CF0" w:rsidRDefault="00000000">
      <w:r>
        <w:t xml:space="preserve">You can use 'chmod 644 filename'. This </w:t>
      </w:r>
      <w:r w:rsidR="00EE4349">
        <w:t>gives</w:t>
      </w:r>
      <w:r>
        <w:t xml:space="preserve"> the owner read and write</w:t>
      </w:r>
      <w:r w:rsidR="00EE4349">
        <w:t xml:space="preserve"> permissions</w:t>
      </w:r>
      <w:r>
        <w:t>, while the group and others only get read permission</w:t>
      </w:r>
      <w:r w:rsidR="00EE4349">
        <w:t>s</w:t>
      </w:r>
      <w:r>
        <w:t>.</w:t>
      </w:r>
    </w:p>
    <w:p w14:paraId="01791F5E" w14:textId="77777777" w:rsidR="00295CF0" w:rsidRDefault="00000000">
      <w:pPr>
        <w:pStyle w:val="Heading2"/>
      </w:pPr>
      <w:r>
        <w:t>10. How do you check the manual page for any Linux commands?</w:t>
      </w:r>
    </w:p>
    <w:p w14:paraId="1EB5098E" w14:textId="77777777" w:rsidR="00295CF0" w:rsidRDefault="00000000">
      <w:r>
        <w:t>You can use the 'man' command. For example, 'man ls' shows the manual page for the 'ls' command.</w:t>
      </w:r>
    </w:p>
    <w:sectPr w:rsidR="00295C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99544">
    <w:abstractNumId w:val="8"/>
  </w:num>
  <w:num w:numId="2" w16cid:durableId="1275404207">
    <w:abstractNumId w:val="6"/>
  </w:num>
  <w:num w:numId="3" w16cid:durableId="2026250210">
    <w:abstractNumId w:val="5"/>
  </w:num>
  <w:num w:numId="4" w16cid:durableId="1359044294">
    <w:abstractNumId w:val="4"/>
  </w:num>
  <w:num w:numId="5" w16cid:durableId="710570440">
    <w:abstractNumId w:val="7"/>
  </w:num>
  <w:num w:numId="6" w16cid:durableId="598104539">
    <w:abstractNumId w:val="3"/>
  </w:num>
  <w:num w:numId="7" w16cid:durableId="2082481863">
    <w:abstractNumId w:val="2"/>
  </w:num>
  <w:num w:numId="8" w16cid:durableId="265308137">
    <w:abstractNumId w:val="1"/>
  </w:num>
  <w:num w:numId="9" w16cid:durableId="105080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CF0"/>
    <w:rsid w:val="0029639D"/>
    <w:rsid w:val="00326F90"/>
    <w:rsid w:val="00524198"/>
    <w:rsid w:val="00534610"/>
    <w:rsid w:val="00AA1D8D"/>
    <w:rsid w:val="00B47730"/>
    <w:rsid w:val="00CB0664"/>
    <w:rsid w:val="00EE4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DFD85"/>
  <w14:defaultImageDpi w14:val="300"/>
  <w15:docId w15:val="{117A186B-5951-4579-B3A0-EA2C0991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483</Words>
  <Characters>2473</Characters>
  <Application>Microsoft Office Word</Application>
  <DocSecurity>0</DocSecurity>
  <Lines>52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Venky R</cp:lastModifiedBy>
  <cp:revision>3</cp:revision>
  <dcterms:created xsi:type="dcterms:W3CDTF">2013-12-23T23:15:00Z</dcterms:created>
  <dcterms:modified xsi:type="dcterms:W3CDTF">2025-09-27T15:26:00Z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8014c774-bb38-427c-ab25-fa6ea4c87021</vt:lpwstr>
  </property>
</Properties>
</file>