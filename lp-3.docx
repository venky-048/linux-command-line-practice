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0DFCA" w14:textId="580A4AAE" w:rsidR="003F282F" w:rsidRPr="003F282F" w:rsidRDefault="003F282F" w:rsidP="003F282F">
      <w:pPr>
        <w:pStyle w:val="Heading2"/>
      </w:pPr>
      <w:r w:rsidRPr="003F282F">
        <w:t xml:space="preserve">LINUX PROGRAMMING ASSIGNMENT – </w:t>
      </w:r>
      <w:r>
        <w:t>3</w:t>
      </w:r>
    </w:p>
    <w:p w14:paraId="39D69A8C" w14:textId="709842D3" w:rsidR="003F282F" w:rsidRDefault="003F282F" w:rsidP="003F282F">
      <w:pPr>
        <w:pStyle w:val="Heading2"/>
      </w:pPr>
      <w:r w:rsidRPr="003F282F">
        <w:t>Name:</w:t>
      </w:r>
      <w:r>
        <w:t xml:space="preserve"> Venky</w:t>
      </w:r>
    </w:p>
    <w:p w14:paraId="1A31DDB2" w14:textId="2EFCF884" w:rsidR="003F282F" w:rsidRPr="003F282F" w:rsidRDefault="003F282F" w:rsidP="003F282F">
      <w:pPr>
        <w:pStyle w:val="Heading2"/>
      </w:pPr>
      <w:r w:rsidRPr="003F282F">
        <w:t>Roll no: 12</w:t>
      </w:r>
    </w:p>
    <w:p w14:paraId="0612C1DF" w14:textId="77777777" w:rsidR="003F282F" w:rsidRPr="003F282F" w:rsidRDefault="003F282F" w:rsidP="003F282F">
      <w:pPr>
        <w:pStyle w:val="Heading2"/>
      </w:pPr>
      <w:r w:rsidRPr="003F282F">
        <w:t>USN: ENG24CY0067</w:t>
      </w:r>
    </w:p>
    <w:p w14:paraId="1C71FB09" w14:textId="7F03EE33" w:rsidR="00195D17" w:rsidRDefault="00000000">
      <w:pPr>
        <w:pStyle w:val="Heading2"/>
      </w:pPr>
      <w:r>
        <w:t xml:space="preserve">1. Distinguish between man and </w:t>
      </w:r>
      <w:r w:rsidR="003F282F">
        <w:t xml:space="preserve">what </w:t>
      </w:r>
      <w:r>
        <w:t xml:space="preserve">commands? Justify with </w:t>
      </w:r>
      <w:r w:rsidR="003F282F">
        <w:t xml:space="preserve">a </w:t>
      </w:r>
      <w:r>
        <w:t>proper example.</w:t>
      </w:r>
    </w:p>
    <w:p w14:paraId="5BB83A8C" w14:textId="29D089CD" w:rsidR="00195D17" w:rsidRDefault="00000000">
      <w:r>
        <w:t>The 'man' command opens the full manual page of a command, giving detailed usage, options, and examples. The 'whatis' command gives a short, one-line description. Example:</w:t>
      </w:r>
      <w:r>
        <w:br/>
        <w:t xml:space="preserve">man ls → shows </w:t>
      </w:r>
      <w:r w:rsidR="003F282F">
        <w:t xml:space="preserve">a </w:t>
      </w:r>
      <w:r>
        <w:t>detailed manual for ls.</w:t>
      </w:r>
      <w:r>
        <w:br/>
        <w:t>whatis ls → shows a short description like 'ls (1) – list directory contents'.</w:t>
      </w:r>
    </w:p>
    <w:p w14:paraId="45AAE221" w14:textId="77777777" w:rsidR="00195D17" w:rsidRDefault="00000000">
      <w:pPr>
        <w:pStyle w:val="Heading2"/>
      </w:pPr>
      <w:r>
        <w:t>2. Use the tee command to save the output of ls -l into a file while also displaying it.</w:t>
      </w:r>
    </w:p>
    <w:p w14:paraId="47B1DA97" w14:textId="77777777" w:rsidR="00195D17" w:rsidRDefault="00000000">
      <w:r>
        <w:t>You can use:</w:t>
      </w:r>
      <w:r>
        <w:br/>
        <w:t>ls -l | tee output.txt</w:t>
      </w:r>
      <w:r>
        <w:br/>
        <w:t>This will show the output of ls -l on screen and also save it into output.txt.</w:t>
      </w:r>
    </w:p>
    <w:p w14:paraId="0D1B9B17" w14:textId="77777777" w:rsidR="00195D17" w:rsidRDefault="00000000">
      <w:pPr>
        <w:pStyle w:val="Heading2"/>
      </w:pPr>
      <w:r>
        <w:t>3. Explain with an example how the tee command can be used in logging.</w:t>
      </w:r>
    </w:p>
    <w:p w14:paraId="771978B9" w14:textId="77777777" w:rsidR="00195D17" w:rsidRDefault="00000000">
      <w:r>
        <w:t>The 'tee' command is useful for logging while still showing output on the terminal. For example:</w:t>
      </w:r>
      <w:r>
        <w:br/>
        <w:t>ping -c 4 google.com | tee ping_log.txt</w:t>
      </w:r>
      <w:r>
        <w:br/>
        <w:t>This command saves the ping results in ping_log.txt while also displaying them live on the screen.</w:t>
      </w:r>
    </w:p>
    <w:p w14:paraId="27395A54" w14:textId="77777777" w:rsidR="00195D17" w:rsidRDefault="00000000">
      <w:pPr>
        <w:pStyle w:val="Heading2"/>
      </w:pPr>
      <w:r>
        <w:t>4. List the steps involved in installing Ubuntu 25.04 LTS on Oracle VirtualBox.</w:t>
      </w:r>
    </w:p>
    <w:p w14:paraId="5E4B0B93" w14:textId="77777777" w:rsidR="00195D17" w:rsidRDefault="00000000">
      <w:r>
        <w:t>Steps:</w:t>
      </w:r>
      <w:r>
        <w:br/>
        <w:t>1. Download Ubuntu 25.04 LTS ISO from the official website.</w:t>
      </w:r>
      <w:r>
        <w:br/>
        <w:t>2. Open VirtualBox and create a new virtual machine.</w:t>
      </w:r>
      <w:r>
        <w:br/>
        <w:t>3. Allocate memory (RAM) and create a virtual hard disk.</w:t>
      </w:r>
      <w:r>
        <w:br/>
        <w:t>4. Mount the downloaded ISO as the startup disk.</w:t>
      </w:r>
      <w:r>
        <w:br/>
        <w:t>5. Start the VM and follow the Ubuntu installation process (language, keyboard layout, user details).</w:t>
      </w:r>
      <w:r>
        <w:br/>
        <w:t>6. Complete installation and reboot the virtual machine.</w:t>
      </w:r>
    </w:p>
    <w:p w14:paraId="0007F60D" w14:textId="77777777" w:rsidR="00195D17" w:rsidRDefault="00000000">
      <w:pPr>
        <w:pStyle w:val="Heading2"/>
      </w:pPr>
      <w:r>
        <w:t>5. During Ubuntu OS installation, you face a Kernel Panic Error. How would you troubleshoot it?</w:t>
      </w:r>
    </w:p>
    <w:p w14:paraId="4C76F690" w14:textId="06C132AF" w:rsidR="00195D17" w:rsidRDefault="00000000">
      <w:r>
        <w:t xml:space="preserve">Kernel Panic usually happens due to hardware compatibility or </w:t>
      </w:r>
      <w:r w:rsidR="003F282F">
        <w:t xml:space="preserve">a </w:t>
      </w:r>
      <w:r>
        <w:t>corrupted ISO. Troubleshooting steps:</w:t>
      </w:r>
      <w:r>
        <w:br/>
      </w:r>
      <w:r>
        <w:lastRenderedPageBreak/>
        <w:t>- Verify that the ISO file is not corrupted by checking its checksum.</w:t>
      </w:r>
      <w:r>
        <w:br/>
        <w:t>- Allocate sufficient RAM and CPU to the VM.</w:t>
      </w:r>
      <w:r>
        <w:br/>
        <w:t>- Enable virtualization (VT-x/AMD-V) in BIOS.</w:t>
      </w:r>
      <w:r>
        <w:br/>
        <w:t>- Try booting with 'safe graphics mode' or minimal installation.</w:t>
      </w:r>
    </w:p>
    <w:p w14:paraId="0ADDC1BE" w14:textId="5797D233" w:rsidR="00195D17" w:rsidRDefault="00000000">
      <w:pPr>
        <w:pStyle w:val="Heading2"/>
      </w:pPr>
      <w:r>
        <w:t xml:space="preserve">6. Write the command to display the system’s hostname? How to change hostname using </w:t>
      </w:r>
      <w:r w:rsidR="003F282F">
        <w:t xml:space="preserve">the </w:t>
      </w:r>
      <w:proofErr w:type="spellStart"/>
      <w:r>
        <w:t>sysctl</w:t>
      </w:r>
      <w:proofErr w:type="spellEnd"/>
      <w:r>
        <w:t xml:space="preserve"> command?</w:t>
      </w:r>
    </w:p>
    <w:p w14:paraId="785E4573" w14:textId="21B8A71D" w:rsidR="00195D17" w:rsidRDefault="00000000">
      <w:r>
        <w:t>To display hostname:</w:t>
      </w:r>
      <w:r>
        <w:br/>
        <w:t>hostname</w:t>
      </w:r>
      <w:r>
        <w:br/>
      </w:r>
      <w:r>
        <w:br/>
        <w:t xml:space="preserve">To change </w:t>
      </w:r>
      <w:r w:rsidR="003F282F">
        <w:t xml:space="preserve">the </w:t>
      </w:r>
      <w:r>
        <w:t>hostname temporarily:</w:t>
      </w:r>
      <w:r>
        <w:br/>
      </w:r>
      <w:proofErr w:type="spellStart"/>
      <w:r>
        <w:t>sudo</w:t>
      </w:r>
      <w:proofErr w:type="spellEnd"/>
      <w:r>
        <w:t xml:space="preserve"> sysctl </w:t>
      </w:r>
      <w:proofErr w:type="gramStart"/>
      <w:r>
        <w:t>kernel.hostname</w:t>
      </w:r>
      <w:proofErr w:type="gramEnd"/>
      <w:r>
        <w:t>=newname</w:t>
      </w:r>
      <w:r>
        <w:br/>
        <w:t>This change remains until reboot unless updated in /etc/hostname.</w:t>
      </w:r>
    </w:p>
    <w:p w14:paraId="539B4C28" w14:textId="0C821979" w:rsidR="00195D17" w:rsidRDefault="00000000">
      <w:pPr>
        <w:pStyle w:val="Heading2"/>
      </w:pPr>
      <w:r>
        <w:t>7. Which command is used to show the calendar of the year 1984 with August?</w:t>
      </w:r>
    </w:p>
    <w:p w14:paraId="07C56C48" w14:textId="59FCE9EB" w:rsidR="00195D17" w:rsidRDefault="00046CDE">
      <w:r w:rsidRPr="00046CDE">
        <w:t>The command is:</w:t>
      </w:r>
      <w:r w:rsidRPr="00046CDE">
        <w:br/>
      </w:r>
      <w:proofErr w:type="spellStart"/>
      <w:r w:rsidRPr="00046CDE">
        <w:t>cal</w:t>
      </w:r>
      <w:proofErr w:type="spellEnd"/>
      <w:r w:rsidRPr="00046CDE">
        <w:t xml:space="preserve"> 8 1984</w:t>
      </w:r>
      <w:r w:rsidRPr="00046CDE">
        <w:br/>
        <w:t xml:space="preserve">This shows the calendar of August </w:t>
      </w:r>
      <w:proofErr w:type="gramStart"/>
      <w:r w:rsidRPr="00046CDE">
        <w:t>1984.</w:t>
      </w:r>
      <w:r w:rsidR="00000000">
        <w:t>.</w:t>
      </w:r>
      <w:proofErr w:type="gramEnd"/>
    </w:p>
    <w:p w14:paraId="3BD7C027" w14:textId="77777777" w:rsidR="00195D17" w:rsidRDefault="00000000">
      <w:pPr>
        <w:pStyle w:val="Heading2"/>
      </w:pPr>
      <w:r>
        <w:t>8. Write a command to display system uptime and logged-in users together.</w:t>
      </w:r>
    </w:p>
    <w:p w14:paraId="5EF36245" w14:textId="77777777" w:rsidR="00195D17" w:rsidRDefault="00000000">
      <w:r>
        <w:t>You can use:</w:t>
      </w:r>
      <w:r>
        <w:br/>
        <w:t>w</w:t>
      </w:r>
      <w:r>
        <w:br/>
        <w:t>The 'w' command shows both system uptime and currently logged-in users.</w:t>
      </w:r>
    </w:p>
    <w:p w14:paraId="53D5D65A" w14:textId="77777777" w:rsidR="00046CDE" w:rsidRPr="00046CDE" w:rsidRDefault="003F282F" w:rsidP="00046CDE">
      <w:pPr>
        <w:rPr>
          <w:lang w:val="en-IN"/>
        </w:rPr>
      </w:pPr>
      <w:r w:rsidRPr="003F282F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 Use the find command to list all.</w:t>
      </w:r>
      <w:r w:rsidRPr="003F282F">
        <w:rPr>
          <w:color w:val="4F81BD" w:themeColor="accent1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3F282F">
        <w:rPr>
          <w:lang w:val="en-IN"/>
        </w:rPr>
        <w:br/>
      </w:r>
      <w:r w:rsidR="00046CDE" w:rsidRPr="00046CDE">
        <w:rPr>
          <w:lang w:val="en-IN"/>
        </w:rPr>
        <w:t>The command is:</w:t>
      </w:r>
    </w:p>
    <w:p w14:paraId="6444B6FD" w14:textId="4D8D0DCA" w:rsidR="003F282F" w:rsidRPr="003F282F" w:rsidRDefault="00046CDE" w:rsidP="00046CDE">
      <w:pPr>
        <w:rPr>
          <w:lang w:val="en-IN"/>
        </w:rPr>
      </w:pPr>
      <w:r w:rsidRPr="00046CDE">
        <w:rPr>
          <w:lang w:val="en-IN"/>
        </w:rPr>
        <w:t>find /home/user-name ".c" This is a list of all the.</w:t>
      </w:r>
      <w:r w:rsidR="003F282F" w:rsidRPr="003F282F">
        <w:rPr>
          <w:lang w:val="en-IN"/>
        </w:rPr>
        <w:br/>
      </w:r>
      <w:r w:rsidR="003F282F" w:rsidRPr="003F282F">
        <w:rPr>
          <w:b/>
          <w:color w:val="4BACC6" w:themeColor="accent5"/>
          <w:lang w:val="en-I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10. </w:t>
      </w:r>
      <w:r w:rsidR="003F282F" w:rsidRPr="003F282F">
        <w:rPr>
          <w:b/>
          <w:color w:val="4BACC6" w:themeColor="accent5"/>
          <w:lang w:val="en-I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How</w:t>
      </w:r>
      <w:r w:rsidR="003F282F" w:rsidRPr="003F282F">
        <w:rPr>
          <w:b/>
          <w:color w:val="4BACC6" w:themeColor="accent5"/>
          <w:lang w:val="en-I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t> do you set file permissions so only the owner can read and write?</w:t>
      </w:r>
      <w:r w:rsidR="003F282F" w:rsidRPr="003F282F">
        <w:rPr>
          <w:b/>
          <w:color w:val="4BACC6" w:themeColor="accent5"/>
          <w:lang w:val="en-I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br/>
      </w:r>
      <w:r w:rsidR="003F282F" w:rsidRPr="003F282F">
        <w:rPr>
          <w:b/>
          <w:color w:val="4BACC6" w:themeColor="accent5"/>
          <w:lang w:val="en-IN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accent1"/>
            </w14:solidFill>
            <w14:prstDash w14:val="solid"/>
            <w14:round/>
          </w14:textOutline>
        </w:rPr>
        <w:br/>
      </w:r>
      <w:r w:rsidR="003F282F" w:rsidRPr="003F282F">
        <w:rPr>
          <w:lang w:val="en-IN"/>
        </w:rPr>
        <w:t xml:space="preserve">Use the </w:t>
      </w:r>
      <w:proofErr w:type="spellStart"/>
      <w:r w:rsidR="003F282F" w:rsidRPr="003F282F">
        <w:rPr>
          <w:lang w:val="en-IN"/>
        </w:rPr>
        <w:t>chmod</w:t>
      </w:r>
      <w:proofErr w:type="spellEnd"/>
      <w:r w:rsidR="003F282F" w:rsidRPr="003F282F">
        <w:rPr>
          <w:lang w:val="en-IN"/>
        </w:rPr>
        <w:t xml:space="preserve"> command:</w:t>
      </w:r>
      <w:r w:rsidR="003F282F" w:rsidRPr="003F282F">
        <w:rPr>
          <w:lang w:val="en-IN"/>
        </w:rPr>
        <w:br/>
      </w:r>
      <w:proofErr w:type="spellStart"/>
      <w:r w:rsidR="003F282F" w:rsidRPr="003F282F">
        <w:rPr>
          <w:lang w:val="en-IN"/>
        </w:rPr>
        <w:t>chmod</w:t>
      </w:r>
      <w:proofErr w:type="spellEnd"/>
      <w:r w:rsidR="003F282F" w:rsidRPr="003F282F">
        <w:rPr>
          <w:lang w:val="en-IN"/>
        </w:rPr>
        <w:t xml:space="preserve"> 600 filename</w:t>
      </w:r>
      <w:r w:rsidR="003F282F" w:rsidRPr="003F282F">
        <w:rPr>
          <w:lang w:val="en-IN"/>
        </w:rPr>
        <w:br/>
        <w:t>This sets read and write permissions for the owner only, no access for others.</w:t>
      </w:r>
    </w:p>
    <w:p w14:paraId="194284D8" w14:textId="5A88C14A" w:rsidR="00195D17" w:rsidRDefault="00195D17"/>
    <w:sectPr w:rsidR="00195D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400269">
    <w:abstractNumId w:val="8"/>
  </w:num>
  <w:num w:numId="2" w16cid:durableId="391468673">
    <w:abstractNumId w:val="6"/>
  </w:num>
  <w:num w:numId="3" w16cid:durableId="1390153208">
    <w:abstractNumId w:val="5"/>
  </w:num>
  <w:num w:numId="4" w16cid:durableId="1736511371">
    <w:abstractNumId w:val="4"/>
  </w:num>
  <w:num w:numId="5" w16cid:durableId="165286334">
    <w:abstractNumId w:val="7"/>
  </w:num>
  <w:num w:numId="6" w16cid:durableId="1416702185">
    <w:abstractNumId w:val="3"/>
  </w:num>
  <w:num w:numId="7" w16cid:durableId="1151823639">
    <w:abstractNumId w:val="2"/>
  </w:num>
  <w:num w:numId="8" w16cid:durableId="2023388618">
    <w:abstractNumId w:val="1"/>
  </w:num>
  <w:num w:numId="9" w16cid:durableId="40430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CDE"/>
    <w:rsid w:val="0006063C"/>
    <w:rsid w:val="0015074B"/>
    <w:rsid w:val="00195D17"/>
    <w:rsid w:val="0029639D"/>
    <w:rsid w:val="00326F90"/>
    <w:rsid w:val="003F282F"/>
    <w:rsid w:val="00AA1D8D"/>
    <w:rsid w:val="00B47730"/>
    <w:rsid w:val="00CB0664"/>
    <w:rsid w:val="00EF4E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4A623"/>
  <w14:defaultImageDpi w14:val="300"/>
  <w15:docId w15:val="{45AE7A9F-9135-48D8-93C8-22296CDDD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461</Words>
  <Characters>2264</Characters>
  <Application>Microsoft Office Word</Application>
  <DocSecurity>0</DocSecurity>
  <Lines>64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Venky R</cp:lastModifiedBy>
  <cp:revision>2</cp:revision>
  <dcterms:created xsi:type="dcterms:W3CDTF">2013-12-23T23:15:00Z</dcterms:created>
  <dcterms:modified xsi:type="dcterms:W3CDTF">2025-09-27T15:55:00Z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a5a4970e-48b4-49e9-8cd1-20aaf3d6d539</vt:lpwstr>
  </property>
</Properties>
</file>