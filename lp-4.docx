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EBAD2" w14:textId="00B32F58" w:rsidR="008247F0" w:rsidRPr="008247F0" w:rsidRDefault="008247F0" w:rsidP="008247F0">
      <w:pPr>
        <w:pStyle w:val="Title"/>
        <w:rPr>
          <w:sz w:val="32"/>
          <w:szCs w:val="32"/>
        </w:rPr>
      </w:pPr>
      <w:r w:rsidRPr="008247F0">
        <w:rPr>
          <w:b/>
          <w:bCs/>
          <w:sz w:val="32"/>
          <w:szCs w:val="32"/>
        </w:rPr>
        <w:t xml:space="preserve">LINUX PROGRAMMING ASSIGNMENT – </w:t>
      </w:r>
      <w:r>
        <w:rPr>
          <w:b/>
          <w:bCs/>
          <w:sz w:val="32"/>
          <w:szCs w:val="32"/>
        </w:rPr>
        <w:t>4</w:t>
      </w:r>
    </w:p>
    <w:p w14:paraId="7921CE78" w14:textId="4B4126A1" w:rsidR="008247F0" w:rsidRPr="008247F0" w:rsidRDefault="008247F0" w:rsidP="008247F0">
      <w:pPr>
        <w:pStyle w:val="Title"/>
        <w:rPr>
          <w:b/>
          <w:bCs/>
          <w:sz w:val="32"/>
          <w:szCs w:val="32"/>
        </w:rPr>
      </w:pPr>
      <w:r w:rsidRPr="008247F0">
        <w:rPr>
          <w:b/>
          <w:bCs/>
          <w:sz w:val="32"/>
          <w:szCs w:val="32"/>
        </w:rPr>
        <w:t>Name:</w:t>
      </w:r>
      <w:r>
        <w:rPr>
          <w:b/>
          <w:bCs/>
          <w:sz w:val="32"/>
          <w:szCs w:val="32"/>
        </w:rPr>
        <w:t xml:space="preserve"> V</w:t>
      </w:r>
      <w:r w:rsidRPr="008247F0">
        <w:rPr>
          <w:b/>
          <w:bCs/>
          <w:sz w:val="32"/>
          <w:szCs w:val="32"/>
        </w:rPr>
        <w:t>enky</w:t>
      </w:r>
    </w:p>
    <w:p w14:paraId="20FADD0A" w14:textId="77777777" w:rsidR="008247F0" w:rsidRPr="008247F0" w:rsidRDefault="008247F0" w:rsidP="008247F0">
      <w:pPr>
        <w:pStyle w:val="Title"/>
        <w:rPr>
          <w:b/>
          <w:bCs/>
          <w:sz w:val="32"/>
          <w:szCs w:val="32"/>
        </w:rPr>
      </w:pPr>
      <w:r w:rsidRPr="008247F0">
        <w:rPr>
          <w:b/>
          <w:bCs/>
          <w:sz w:val="32"/>
          <w:szCs w:val="32"/>
        </w:rPr>
        <w:t>Roll no: 12</w:t>
      </w:r>
    </w:p>
    <w:p w14:paraId="52FE7D75" w14:textId="77777777" w:rsidR="008247F0" w:rsidRPr="008247F0" w:rsidRDefault="008247F0" w:rsidP="008247F0">
      <w:pPr>
        <w:pStyle w:val="Title"/>
        <w:rPr>
          <w:b/>
          <w:bCs/>
          <w:sz w:val="32"/>
          <w:szCs w:val="32"/>
        </w:rPr>
      </w:pPr>
      <w:r w:rsidRPr="008247F0">
        <w:rPr>
          <w:b/>
          <w:bCs/>
          <w:sz w:val="32"/>
          <w:szCs w:val="32"/>
        </w:rPr>
        <w:t>USN: ENG24CY0067</w:t>
      </w:r>
    </w:p>
    <w:p w14:paraId="05BCFC38" w14:textId="291FF881" w:rsidR="00954B63" w:rsidRDefault="00954B63">
      <w:pPr>
        <w:pStyle w:val="Title"/>
      </w:pPr>
    </w:p>
    <w:p w14:paraId="3E24AEE9" w14:textId="77777777" w:rsidR="00954B63" w:rsidRDefault="00000000">
      <w:pPr>
        <w:pStyle w:val="Heading2"/>
      </w:pPr>
      <w:r>
        <w:t>1. A system has a file /etc/passwd. How would you use grep + tee to extract usernames and save them to a file while also displaying them on screen?</w:t>
      </w:r>
    </w:p>
    <w:p w14:paraId="2056EDD3" w14:textId="77777777" w:rsidR="00954B63" w:rsidRDefault="00000000">
      <w:r>
        <w:t>You can use:</w:t>
      </w:r>
      <w:r>
        <w:br/>
        <w:t>cut -d: -f1 /etc/passwd | tee usernames.txt</w:t>
      </w:r>
      <w:r>
        <w:br/>
        <w:t>This extracts the usernames from /etc/passwd and saves them to usernames.txt while also showing them on screen.</w:t>
      </w:r>
    </w:p>
    <w:p w14:paraId="41EE6E93" w14:textId="77777777" w:rsidR="00954B63" w:rsidRDefault="00000000">
      <w:pPr>
        <w:pStyle w:val="Heading2"/>
      </w:pPr>
      <w:r>
        <w:t>2. A binary isn’t found in $PATH. How would you use commands (which, find, locate) to troubleshoot and fix the issue?</w:t>
      </w:r>
    </w:p>
    <w:p w14:paraId="7314DCB5" w14:textId="77777777" w:rsidR="00954B63" w:rsidRDefault="00000000">
      <w:r>
        <w:t>- Use 'which binary_name' to check if it exists in PATH.</w:t>
      </w:r>
      <w:r>
        <w:br/>
        <w:t>- If not found, use 'find / -name binary_name 2&gt;/dev/null' to search manually.</w:t>
      </w:r>
      <w:r>
        <w:br/>
        <w:t>- Or use 'locate binary_name' if the database is updated.</w:t>
      </w:r>
      <w:r>
        <w:br/>
        <w:t>Once found, you can add its directory to PATH by editing ~/.bashrc.</w:t>
      </w:r>
    </w:p>
    <w:p w14:paraId="02640DC2" w14:textId="20EE094E" w:rsidR="00954B63" w:rsidRDefault="00000000">
      <w:pPr>
        <w:pStyle w:val="Heading2"/>
      </w:pPr>
      <w:r>
        <w:t xml:space="preserve">3. Write a command pipeline that finds all .log files modified in the last 24 hours in /var/log and saves </w:t>
      </w:r>
      <w:r w:rsidR="008247F0">
        <w:t xml:space="preserve">the </w:t>
      </w:r>
      <w:r>
        <w:t>results into log_report.txt.</w:t>
      </w:r>
    </w:p>
    <w:p w14:paraId="537084A5" w14:textId="77777777" w:rsidR="00954B63" w:rsidRDefault="00000000">
      <w:r>
        <w:t>The command is:</w:t>
      </w:r>
      <w:r>
        <w:br/>
        <w:t>find /var/log -name "*.log" -mtime -1 | tee log_report.txt</w:t>
      </w:r>
    </w:p>
    <w:p w14:paraId="1E9D9E7D" w14:textId="77777777" w:rsidR="00954B63" w:rsidRDefault="00000000">
      <w:pPr>
        <w:pStyle w:val="Heading2"/>
      </w:pPr>
      <w:r>
        <w:t>4. What is the difference between shutdown -r now and reboot?</w:t>
      </w:r>
    </w:p>
    <w:p w14:paraId="1FD5E526" w14:textId="4155C765" w:rsidR="00954B63" w:rsidRDefault="00000000">
      <w:r>
        <w:t>Both restart the system, but:</w:t>
      </w:r>
      <w:r>
        <w:br/>
        <w:t>- 'shutdown -r now' performs a clean shutdown and then reboots immediately.</w:t>
      </w:r>
      <w:r>
        <w:br/>
        <w:t>- 'reboot' simply restarts the system directly.</w:t>
      </w:r>
      <w:r>
        <w:br/>
        <w:t>So 'shutdown -r now' is safer for ongoing processes.</w:t>
      </w:r>
    </w:p>
    <w:p w14:paraId="6BC49E12" w14:textId="77777777" w:rsidR="00954B63" w:rsidRDefault="00000000">
      <w:pPr>
        <w:pStyle w:val="Heading2"/>
      </w:pPr>
      <w:r>
        <w:t>5. How can you use the tee command to debug a script that generates both standard output and error messages?</w:t>
      </w:r>
    </w:p>
    <w:p w14:paraId="70F10C60" w14:textId="77777777" w:rsidR="00954B63" w:rsidRDefault="00000000">
      <w:r>
        <w:t>You can redirect both stdout and stderr into tee:</w:t>
      </w:r>
      <w:r>
        <w:br/>
        <w:t>./script.sh 2&gt;&amp;1 | tee debug_log.txt</w:t>
      </w:r>
      <w:r>
        <w:br/>
        <w:t>This way, both errors and normal output are logged while also displayed on screen.</w:t>
      </w:r>
    </w:p>
    <w:p w14:paraId="6A74B82F" w14:textId="77777777" w:rsidR="00954B63" w:rsidRDefault="00000000">
      <w:pPr>
        <w:pStyle w:val="Heading2"/>
      </w:pPr>
      <w:r>
        <w:lastRenderedPageBreak/>
        <w:t>6. Explain any three real-world applications of Linux in industries.</w:t>
      </w:r>
    </w:p>
    <w:p w14:paraId="1ACABFEA" w14:textId="77777777" w:rsidR="00954B63" w:rsidRDefault="00000000">
      <w:r>
        <w:t>1. Web servers – Most of the internet runs on Linux servers like Apache and Nginx.</w:t>
      </w:r>
      <w:r>
        <w:br/>
        <w:t>2. Cloud computing – Platforms like AWS and Google Cloud rely heavily on Linux.</w:t>
      </w:r>
      <w:r>
        <w:br/>
        <w:t>3. Embedded systems – Devices like routers, smart TVs, and IoT systems often use Linux.</w:t>
      </w:r>
    </w:p>
    <w:p w14:paraId="6F312981" w14:textId="71E296C0" w:rsidR="00954B63" w:rsidRDefault="00000000">
      <w:pPr>
        <w:pStyle w:val="Heading2"/>
      </w:pPr>
      <w:r>
        <w:t>7. Differentiate application, system</w:t>
      </w:r>
      <w:r w:rsidR="008247F0">
        <w:t>,</w:t>
      </w:r>
      <w:r>
        <w:t xml:space="preserve"> and utility software in the context of </w:t>
      </w:r>
      <w:r w:rsidR="008247F0">
        <w:t xml:space="preserve">a </w:t>
      </w:r>
      <w:r>
        <w:t>Linux environment.</w:t>
      </w:r>
    </w:p>
    <w:p w14:paraId="4C122E3A" w14:textId="77777777" w:rsidR="00954B63" w:rsidRDefault="00000000">
      <w:r>
        <w:t>- Application software: Programs for end-users (LibreOffice, Firefox).</w:t>
      </w:r>
      <w:r>
        <w:br/>
        <w:t>- System software: Core programs like the Linux kernel and system daemons.</w:t>
      </w:r>
      <w:r>
        <w:br/>
        <w:t>- Utility software: Tools for maintenance (grep, sed, tar, etc.).</w:t>
      </w:r>
    </w:p>
    <w:p w14:paraId="7084445A" w14:textId="77777777" w:rsidR="00954B63" w:rsidRDefault="00000000">
      <w:pPr>
        <w:pStyle w:val="Heading2"/>
      </w:pPr>
      <w:r>
        <w:t>8. What are the key differences between open-source and proprietary operating systems?</w:t>
      </w:r>
    </w:p>
    <w:p w14:paraId="1D3F365F" w14:textId="528795BA" w:rsidR="00954B63" w:rsidRDefault="00000000">
      <w:r>
        <w:t>- Open-source (like Linux): Free to use, modify, and share. Source code is available.</w:t>
      </w:r>
      <w:r>
        <w:br/>
        <w:t xml:space="preserve">- Proprietary (like Windows): Owned by a company, source code not available, requires </w:t>
      </w:r>
      <w:r w:rsidR="008247F0">
        <w:t xml:space="preserve">a </w:t>
      </w:r>
      <w:r>
        <w:t>license.</w:t>
      </w:r>
      <w:r>
        <w:br/>
        <w:t xml:space="preserve">Open-source gives more flexibility, while proprietary </w:t>
      </w:r>
      <w:r w:rsidR="008247F0">
        <w:t xml:space="preserve">software </w:t>
      </w:r>
      <w:r>
        <w:t>usually provides dedicated support.</w:t>
      </w:r>
    </w:p>
    <w:p w14:paraId="1D158FCA" w14:textId="77777777" w:rsidR="00954B63" w:rsidRDefault="00000000">
      <w:pPr>
        <w:pStyle w:val="Heading2"/>
      </w:pPr>
      <w:r>
        <w:t>9. Write the command to display the system’s kernel version.</w:t>
      </w:r>
    </w:p>
    <w:p w14:paraId="5F39F17A" w14:textId="77777777" w:rsidR="00954B63" w:rsidRDefault="00000000">
      <w:r>
        <w:t>You can use:</w:t>
      </w:r>
      <w:r>
        <w:br/>
        <w:t>uname -r</w:t>
      </w:r>
    </w:p>
    <w:p w14:paraId="4CF1BEE5" w14:textId="77777777" w:rsidR="00954B63" w:rsidRDefault="00000000">
      <w:pPr>
        <w:pStyle w:val="Heading2"/>
      </w:pPr>
      <w:r>
        <w:t>10. What is the difference between head and tail commands in text processing?</w:t>
      </w:r>
    </w:p>
    <w:p w14:paraId="71352E68" w14:textId="77777777" w:rsidR="00954B63" w:rsidRDefault="00000000">
      <w:r>
        <w:t>- 'head' displays the first few lines of a file (default 10).</w:t>
      </w:r>
      <w:r>
        <w:br/>
        <w:t>- 'tail' displays the last few lines of a file (default 10).</w:t>
      </w:r>
      <w:r>
        <w:br/>
        <w:t>Example:</w:t>
      </w:r>
      <w:r>
        <w:br/>
        <w:t>head file.txt → shows the beginning.</w:t>
      </w:r>
      <w:r>
        <w:br/>
        <w:t>tail file.txt → shows the end.</w:t>
      </w:r>
    </w:p>
    <w:sectPr w:rsidR="00954B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5718348">
    <w:abstractNumId w:val="8"/>
  </w:num>
  <w:num w:numId="2" w16cid:durableId="1645886142">
    <w:abstractNumId w:val="6"/>
  </w:num>
  <w:num w:numId="3" w16cid:durableId="91635535">
    <w:abstractNumId w:val="5"/>
  </w:num>
  <w:num w:numId="4" w16cid:durableId="999621339">
    <w:abstractNumId w:val="4"/>
  </w:num>
  <w:num w:numId="5" w16cid:durableId="19624644">
    <w:abstractNumId w:val="7"/>
  </w:num>
  <w:num w:numId="6" w16cid:durableId="700058733">
    <w:abstractNumId w:val="3"/>
  </w:num>
  <w:num w:numId="7" w16cid:durableId="314602290">
    <w:abstractNumId w:val="2"/>
  </w:num>
  <w:num w:numId="8" w16cid:durableId="143934217">
    <w:abstractNumId w:val="1"/>
  </w:num>
  <w:num w:numId="9" w16cid:durableId="1528641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F31"/>
    <w:rsid w:val="008247F0"/>
    <w:rsid w:val="00954B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C48634"/>
  <w14:defaultImageDpi w14:val="300"/>
  <w15:docId w15:val="{CF43EE14-0D7E-4F88-86DF-C5CDAF340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475</Words>
  <Characters>2419</Characters>
  <Application>Microsoft Office Word</Application>
  <DocSecurity>0</DocSecurity>
  <Lines>56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Venky R</cp:lastModifiedBy>
  <cp:revision>2</cp:revision>
  <dcterms:created xsi:type="dcterms:W3CDTF">2013-12-23T23:15:00Z</dcterms:created>
  <dcterms:modified xsi:type="dcterms:W3CDTF">2025-09-27T16:04:00Z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dd445ab9-da9d-4759-a02f-ecfc294b9d59</vt:lpwstr>
  </property>
</Properties>
</file>